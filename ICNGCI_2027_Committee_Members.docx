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A1B3F"/>
          <w:sz w:val="44"/>
        </w:rPr>
        <w:t>ICNGCI 2027</w:t>
      </w:r>
    </w:p>
    <w:p>
      <w:pPr>
        <w:spacing w:before="0" w:after="80"/>
      </w:pPr>
      <w:r>
        <w:rPr>
          <w:rFonts w:ascii="Arial" w:hAnsi="Arial"/>
          <w:b/>
          <w:color w:val="0066CC"/>
          <w:sz w:val="24"/>
        </w:rPr>
        <w:t>International Conference on Next-Generation Computing and Innovations</w:t>
      </w:r>
    </w:p>
    <w:p>
      <w:pPr>
        <w:spacing w:before="0" w:after="280"/>
      </w:pPr>
      <w:r>
        <w:rPr>
          <w:rFonts w:ascii="Arial" w:hAnsi="Arial"/>
          <w:i/>
          <w:color w:val="64748B"/>
          <w:sz w:val="19"/>
        </w:rPr>
        <w:t>Sharda University, Greater Noida, India · 19–20 February 2027</w:t>
        <w:br/>
        <w:t>Complete Committee Directory (Designations, Departments, Roles &amp; Universities)</w:t>
      </w:r>
    </w:p>
    <w:p>
      <w:pPr>
        <w:keepNext/>
        <w:spacing w:before="320" w:after="160"/>
      </w:pPr>
      <w:r>
        <w:rPr>
          <w:rFonts w:ascii="Arial" w:hAnsi="Arial"/>
          <w:b/>
          <w:color w:val="0A1B3F"/>
          <w:sz w:val="28"/>
        </w:rPr>
        <w:t>■  Advisory Committee</w:t>
      </w: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Chief Patrons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Shri Pradeep Kumar Gupta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Hon'ble Chancellor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Chief Patrons · Chief Patron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Shri Yatendra Kumar Gupta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Hon'ble Pro-Chancellor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Chief Patrons · Chief Patron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Patrons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Mr. Prashant Gupta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Chief Executive Officer (CEO)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Patrons · Patron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Group of Institutions,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Mr. Rishab Gupta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Vice President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Patrons · Patron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Hospital,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Honorary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Joel J. P. C. Rodrigues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Brazil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Artificial Intelligence Research Center (AIRC), Ajman University, United Arab EmiratesFederal University of Piauí (UFPI), Teresina - PI, Brazil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Narayan Debnath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Vietnam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Eastern International University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Bhuvanesh Unhelkar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USA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South Florida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Dac-Nhuong Le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Professor, Dr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Vietnam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Haiphong University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Fateh Mebarek-Oudina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Full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Algeria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Skikda university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Yaroslav D. Sergeyev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Distinguished Professor &amp; Head of Numerical Calculus Laboratory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Honorary Chairs · Italy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Calabria, Italy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General Chair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Sibaram Khara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Vice Chancellor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General Chair · Vice Chancellor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Programme Chair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Geetha Ganesan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Pro-Vice Chancellor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Programme Chair · Dean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Conference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Sudeep Varshney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Conference Chairs · Conference Chair · Associate Dean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K. Batri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Conference Chairs · Conference Chair · Associate Dean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Jayant Sekhar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Dean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Conference Chairs · Conference Chair · Head of Department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Rajneesh Kumar Singh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Applications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Conference Chairs · Conference Chair · Head of Department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Convener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Bharat Bhushan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Convener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International Advisory Committee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Rania Lampou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STEM Instructor &amp; Researcher, Global Academician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Greece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Ministry of Education, Religious Affairs and Sports, Greece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Ivanna Dronyuk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Poland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Jan Dlugosz University in Czestochowa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Pinar Demircioglu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Head of Mechanical Engineering Department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Turkiye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Aydin Adnan Menderes University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Nur Azaliah Abu Bakar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MALAYSIA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UNIVERSITI TEKNOLOGI MALAYSIA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Rolando Herrero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Professor, Program Director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USA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Northeastern University, University of Massachusetts Lowell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Jafar A. Alzubi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Vice Dean - Deanship of Scientific Research and Innovation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Jordan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Al-Balqa Applied University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Sérgio Duarte Correia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Portugal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Portalegre Polytechnic University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Mohamed Hammad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Senior Researcher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Saudi Arabia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Prince Sultan University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Gautam Srivastava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Canada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Brandon University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Cun Ji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China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Shandong Normal University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Vinícius Lima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Researcher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Faculty of Medicine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Portugal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Porto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Fernando Ortiz-Rodríguez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AI Institute Director/ Full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Mexico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Universidad Autónoma de Tamaulipas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Mohammed Edan AlKhazraje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Head of department finance and banking techniques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Iraq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Middle Technical University/ institute of administration Rusafa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Ismail Adaramola Abdul Azeez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USA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Passion International University Colorado, USA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Shanmuga Sundar Dhanabalan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Deputy Director (Research) &amp; Group Leader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Australia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La Trobe University, Melbourne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M. Ajmal Azad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profesaor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United Kingdom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Birmingham city university uk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Naresh Kshetri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Lecturer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USA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Rochester Institute of Technology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Noor Zaman Jhanjhi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Distinguished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Malaysia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Sunway University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Muhamad Fazil Ahmad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Lecturer/ Researcher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Malaysia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Universiti Sultan Zainal Abidin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María Concepción Salvador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Member of the International Advisory Committee/Technical Program Committee for the ICNGCI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México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Self-employed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Ganesh Kumar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Lecturer and Post-graduate Coordinator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Malaysia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Universiti Teknologi PETRONAS, Malaysia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Alaa Abdulhady Jaber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Prof. (PhD)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Iraq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Technology- Iraq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Tariq Saeed Mian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Kingdom of Saudi Arabia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College of Computer Science, Taibah University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Oloruntoyin Sefiu Taiwo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Lecturer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Nigeria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Federal Polytechnic Ayede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Mohd Anas Wajid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Catedra Professor and Post Doctoral Researcher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Mexico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Tecnológico de Monterrey, Mexico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Adnène Arbi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Professor/ University of Carthage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International Advisory Committee · Tunisia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National Institute of Applied Science and Technology (INSAT)/ University of Carthage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National Advisory Committee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Bhim Singh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Honorary Professor, Dept of Electrical Engineering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Technology,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R.K. Shyamasundar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JC Bose National Fellow &amp; Distinguished V.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Bombay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Bombay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Chittaranjan Mandal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Professor, Computer Science and Engineering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Kharagpur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Kharagpur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Kaushik Halder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Mandi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Chandrasekhar Perumalla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Bhubaneswar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Smrity Dwivedi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Engg.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 (BHU),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Ramesh Kumar Sonkar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Guwahati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Hari Om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Engg.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IIT(ISM) Dhanbad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IIT(ISM) Dhanbad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Shubhajit Roy Chowdhury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Mandi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Srinivasan Krishnaswamy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Guwahati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Navjeet Bagga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Bhubaneswar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S. P. Singh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Director &amp;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Dharavath Ramesh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 (Indian School of Mines)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R. Mahanty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of Electrical Engineering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 (BHU)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Haider Banka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R. K. Saket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 (BHU), Varanasi (UP)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Sachin Tripathi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Technology(Indian School of Mines),Dhanbad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N. S. Rajput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Director &amp;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Soumen Bag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CSE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Oppili Prasad 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Electronics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 (BHU),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Arup Kumar Pal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Dept. of Comp. Sc. &amp; Engg.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Naveen Yalla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Electrical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Anjan Chowdhury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(ISM) Dhanbad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Kalpana Chaudhary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of Electrical engineering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 (BHU)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Annavarapu Chandra Sekhara Rao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Professor,  IEEE Senior Member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IIT(ISM) Dhanbad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IIT(ISM) Dhanbad.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R. K. Srivastava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 (HAG), Electrical engineering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BHU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Technology, Banaras Hindu University, Varanasi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Chakradhar Reddy. Chandupatla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Ropar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Ropar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Satyam Agarwal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IIT Ropar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D. P. Vidyarthi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Computer and Systems Sciences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JNU New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Jawaharlal Nehru University, New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Satish Chand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Computer &amp; Systems Sciences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JNU New Delhi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Jawaharlal Nehru University, New Delhi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Amit Prakash Singh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University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Information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GGSIPU New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Guru Gobind Singh Indraprastha University,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Anurag Jain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Professor, University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School of ICT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GGSIPU New Delhi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Guru Gobind Singh Indraprastha University, New Delhi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Nanhay Singh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Ex-Head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&amp;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NSUT New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Netaji Subhas University of Technology East Campus, New Delhi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Sushama Nagpal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in the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NSUT New Delhi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Netaji Subhas University of Technology, New Delhi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Sherin Zafar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Jamia Hamdard New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SK Hafizul Islam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IIIT Kalyani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Indian Institute of Information Technology Kalyani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Samiya Khan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 of Computer Science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National Advisory Committee · University of Southampton Delhi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University of Southampton Delhi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Arial" w:hAnsi="Arial"/>
          <w:b/>
          <w:color w:val="0A1B3F"/>
          <w:sz w:val="28"/>
        </w:rPr>
        <w:t>■  Technical Program Committee (TPC)</w:t>
      </w: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Track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Sudeep Varshney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2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Shajee Mohan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3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Ali Imam Abidi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1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Nidhi Gupta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6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Amrit Agarwal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4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Avinash Kumar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Track chairs · Track 5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Publication Chair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Nikhil Sharma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Publication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Technical Program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Ayan Mondal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Technical Program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Indore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Satendra Kumar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Technical Program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IIT Patna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AKM Bahalul Haque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Researcher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International Technical Program Chair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Abo Akademi University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Hari Mohan Rai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International Technical Program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Nazarbayev University, Astana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K. Meena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Technical Program Chair ·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Mohd Abdul Ahad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Chairs · Technical Program Chair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Department of Computer Science &amp; Engineering, Jamia Hamdard, New Delhi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Technical Program Committee members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Shriya Misra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Senior Product Manager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USA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Independent Researcher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Ilham Laabab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PhD researcher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Morocco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Sidi Mohamed Ben Abdellah University, Fez. Morocco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Ekta Maini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Amity University Hyderabad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Anuja Arora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JAYPEE INSTITUTE OF INFORMATION TECHNOLOGY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Kingsy Grace 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Sri Ramakrishna Engineering College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Manvi Breja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 (Selection Grade)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The Northcap university (Gurugram)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Neil Harwani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Founder &amp; Director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Harwani Systems OPC Private Limited - www.HarwaniSystems.in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Henry Chima Ukwuoma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Research scientist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Nigeria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NIPSS kuru, Nigeria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(Dr.) Mehmet Recep Bozkurt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Doctor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Turkiye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Sakarya University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Qasem Abu Al-Haija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Head of Cybersecurity Department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Jordan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Jordan University of Science and Technology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Kevin M. Rivera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Malta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Yhank Institute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Sannasi Chakravarthy S 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Bannari Amman Institute of Technology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R. Manikandan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School of Computing, SASTRA Deemed University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Avijit Kumar Chaudhuri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 &amp; HOD, Dept. - CSE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Brainware University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Nishant Doshi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PDEU, Gandhinagar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Janmenjoy Nayak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MSCB University, Odisha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Sumit Gupta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Academy of Technology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Saroj Koul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Technical Program Committee members · India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OP JINDAL GLOBAL UNIVERSITY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Arial" w:hAnsi="Arial"/>
          <w:b/>
          <w:color w:val="0A1B3F"/>
          <w:sz w:val="28"/>
        </w:rPr>
        <w:t>■  Organizing Committee</w:t>
      </w: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Local Organizing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Bal Krishna Saraswat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Amit Sharma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Renu Mishra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Amit Seth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Velayudham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Mr. Ashish Kumar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Gouri Sankar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S. Lakshmi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Ms. Kamini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Local Organizing Chairs · 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Publicity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Prof. Dr. Ambuj Agarwal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Chairs ·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Avinash Kumar Sharma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Chairs · 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Y. Sucharitha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Publicity Committee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Jyoti Gautam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Committee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Shivam Tiwari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Committee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Manmohan Yadav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Publicity Committee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Programme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Gaurav Raj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Programme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Mayank Goyal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Programme Chairs · Associate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Rohit Sachan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Programme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Finance Chairs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Abhishek Verma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Finance Chairs · Associate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Saptadeepa Kalita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Finance Chairs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Mr. Ashish Jain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Finance Chairs · 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66CC"/>
          <w:sz w:val="22"/>
        </w:rPr>
        <w:t>Web &amp; 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872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Conference Role</w:t>
            </w:r>
          </w:p>
        </w:tc>
        <w:tc>
          <w:tcPr>
            <w:tcW w:type="dxa" w:w="2160"/>
            <w:shd w:fill="091A4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University / Institution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Shivam Tiwari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Web &amp; IT · Assistant Professor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Dr. Sushant Jhingran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4C81"/>
                <w:sz w:val="15"/>
              </w:rPr>
              <w:t>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475569"/>
                <w:sz w:val="15"/>
              </w:rPr>
              <w:t>Department of Computer Science and Engineering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64748B"/>
                <w:sz w:val="15"/>
              </w:rPr>
              <w:t>Web &amp; IT · Assistant Professor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Sharda University, Greater Noida, India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